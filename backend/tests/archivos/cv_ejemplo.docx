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Camila Rojas</w:t>
      </w:r>
    </w:p>
    <w:p>
      <w:r>
        <w:t>Perfil: 6 años de experiencia.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Habilidades</w:t>
            </w:r>
          </w:p>
        </w:tc>
        <w:tc>
          <w:tcPr>
            <w:tcW w:type="dxa" w:w="4320"/>
          </w:tcPr>
          <w:p>
            <w:r>
              <w:t>React, Node.js, PostgreSQL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